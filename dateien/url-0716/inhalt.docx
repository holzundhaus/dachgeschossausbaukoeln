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https://holzundhaus.github.io/dachgeschossausbaukoeln/kategorien/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koeln/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