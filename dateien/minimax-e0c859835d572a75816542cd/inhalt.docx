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 für PV-Anlagen und Solarthermie vorbereiten: Was der Dachgeschossausbau in Köln leisten muss · Arbeitsblatt mit Checkliste</w:t>
      </w:r>
    </w:p>
    <w:p>
      <w:r>
        <w:t>Für die praktische Planung: Ein Dachgeschossausbau in Köln ist die richtige Gelegenheit, die spätere Nutzung des Dachs für Photovoltaik, Solarthermie oder einen Stromspeicher vorzubereiten. Denn nachträgliche Installationen greifen in Dacheindeckung, Dämmung und Dampfbremse ein und können bereits fertige Innenarbeiten beschädigen. Wer Leitungswege, Anschlusspunkte, Tragfähigkeit und den Standort technischer Geräte frühzeitig gemeinsam plant, schafft mehr Optionen und vermeidet unnötigen Rückbau. Der folgende Leitfaden strukturiert die wichtigsten Fragen für die Ausbauplanung.</w:t>
      </w:r>
    </w:p>
    <w:p>
      <w:pPr>
        <w:pStyle w:val="Heading1"/>
      </w:pPr>
      <w:r>
        <w:t>Die Solarnachrüstung als Querschnittsthema verstehen</w:t>
      </w:r>
    </w:p>
    <w:p>
      <w:r>
        <w:t>Die Vorbereitung für Solarenergie ist kein isoliertes Gewerk, sondern betrifft mehrere Bauteile und Fachbereiche gleichzeitig. Dachform, Ausrichtung, Verschattung durch Nachbargebäude, vorhandene Dachfenster und Gauben beeinflussen, welche Montageart sinnvoll ist. Gleichzeitig müssen Dämmebene, luftdichte Ebene, Leitungswege und die Statik zusammenpassen. Das frühzeitige Gespräch mit Dachdecker, Zimmerer, Elektriker, Tragwerksplaner und gegebenenfalls Energieberater verhindert, dass einzelne Arbeiten nacheinander erfolgen und bereits hergestellte Schichten wieder geöffnet werden müssen. Besonders hilfreich ist eine Bestandsaufnahme, die nicht nur den Raum erfasst, sondern auch spätere Nutzungsmöglichkeiten und erforderliche Reserven berücksichtigt.</w:t>
      </w:r>
    </w:p>
    <w:p>
      <w:pPr>
        <w:pStyle w:val="Heading1"/>
      </w:pPr>
      <w:r>
        <w:t>Dämmung und Hülle für spätere Durchdringungen vorbereiten</w:t>
      </w:r>
    </w:p>
    <w:p>
      <w:r>
        <w:t>Eine Dämmung soll sowohl den sommerlichen Wärmeschutz verbessern als auch den winterlichen Wärmeverlust begrenzen. Für eine spätere Solarnachrüstung kommt die Luftdichtheits- und Dampfbremseebene hinzu: Jede Durchdringung kann eine Schwachstelle darstellen. Wer jetzt bereits Leerrohre und Kabeldurchführungen vorsieht, schafft nutzbare Reserven und reduziert spätere Eingriffe. Eine Aufsparrendämmung kann bei einer ohnehin geplanten Neueindeckung die Montage erleichtern, weil die Dämmebene nicht durch jede nachträgliche Durchdringung neu unterbrochen werden muss. Bei einer Zwischensparrendämmung ist das ebenfalls möglich, der Aufwand für Durchdringungen steigt jedoch. Welche Konstruktion passt, hängt unter anderem von Sparrenhöhe, Dämmkonzept und der geplanten Dacheindeckung ab.</w:t>
      </w:r>
    </w:p>
    <w:p>
      <w:pPr>
        <w:pStyle w:val="Heading1"/>
      </w:pPr>
      <w:r>
        <w:t>Tragfähigkeit, Leitungswege und Geräteplätze klären</w:t>
      </w:r>
    </w:p>
    <w:p>
      <w:r>
        <w:t>Module, Solarthermiekollektoren und zusätzliche Schneelasten können die Beanspruchung des Dachs erhöhen. Eine statische Reserve ist deshalb sinnvoll, auch wenn die Anlage erst später installiert wird. Im Kölner Raum können Wind- und Schneelastzonen sowie die Lage des Gebäudes berücksichtigt werden. Die Tragfähigkeit von Sparren, Pfetten und Decke sollte daher gemeinsam mit dem Ausbau geprüft und dokumentiert werden. Ebenso wichtig ist ein durchgehender Leitungsweg vom Dach bis zum Wechselrichter und möglichen Stromspeicher. Getrennte Trassen für Gleich- und Wechselstrom sowie ein Leerrohr für Netzwerkkabel zwischen Wechselrichter, Speicher oder Ladestation können bereits vorbereitet werden. Wechselrichter und Speicher benötigen außerdem einen trockenen, temperierten und zugänglichen Ort mit geeigneter Wandfläche, festem Stromkreis und einer Leitung zum Zählerplatz.</w:t>
      </w:r>
    </w:p>
    <w:p>
      <w:pPr>
        <w:pStyle w:val="Heading1"/>
      </w:pPr>
      <w:r>
        <w:t>Eine belastbare Entscheidung für den Ausbau treffen</w:t>
      </w:r>
    </w:p>
    <w:p>
      <w:r>
        <w:t>Für die Planung helfen konkrete Fragen: Soll das Dach später eine Indach- oder Aufdachmontage ermöglichen? Wo werden Kabel und Leitungen geführt? Welche Durchdringungen sind bereits vorgesehen? Bleibt an der Decke, an der Fassade oder im Innenraum Platz für die technischen Geräte? Und welche statischen Nachweise liegen für Dach und Decke vor? Wird das Dach ohnehin neu eingedeckt, lassen sich Austauschanker, Anschlusspunkte oder eine durchgehende Aufsparrendämmung leichter integrieren. Bei einem reinen Innenausbau sind die Eingriffe begrenzter, aber vorbereitete Leerrohre, freie Wandflächen und ein früher Wechselrichterstandort schaffen trotzdem Spielraum. Trassen, Durchdringungen und Anschlusspunkte sollten abschließend dokumentiert werden. Die endgültige Beurteilung bleibt objektabhängig und gehört mit den beteiligten Fachbetrieben abgestimmt.</w:t>
      </w:r>
    </w:p>
    <w:p>
      <w:pPr>
        <w:pStyle w:val="Heading1"/>
      </w:pPr>
      <w:r>
        <w:t>Weitere Dokumente zum Thema</w:t>
      </w:r>
    </w:p>
    <w:p>
      <w:hyperlink r:id="rId9">
        <w:r>
          <w:rPr>
            <w:color w:val="087E75"/>
          </w:rPr>
          <w:t>Dach für PV-Anlagen und Solarthermie vorbereiten: Was der Dachgeschossausbau in Köln leisten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koeln/-/blob/1aa864626373ea3758a7869ef503e6f72a733b5e/_posts/2026-10-30-dach-fuer-pv-und-solarthermie-vorbereiten-koeln.md" TargetMode="External"/><Relationship Id="rId10" Type="http://schemas.openxmlformats.org/officeDocument/2006/relationships/hyperlink" Target="https://holzundhaus.github.io/dachgeschossausbaukoeln/dateien/minimax-e0c859835d572a75816542c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